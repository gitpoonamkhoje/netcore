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911FBBC" wp14:textId="77777777">
      <w:pPr>
        <w:pStyle w:val="Heading1"/>
        <w:jc w:val="center"/>
      </w:pPr>
      <w:r>
        <w:t>APT to PDF Azure Modernization</w:t>
      </w:r>
      <w:r>
        <w:br/>
      </w:r>
      <w:r>
        <w:t>High Level Design (HLD)</w:t>
      </w:r>
    </w:p>
    <w:p xmlns:wp14="http://schemas.microsoft.com/office/word/2010/wordml" w14:paraId="4B08E8BD" wp14:textId="77777777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0073897" wp14:textId="77777777">
        <w:tc>
          <w:tcPr>
            <w:tcW w:w="2160" w:type="dxa"/>
          </w:tcPr>
          <w:p w14:paraId="6B814A1E" wp14:textId="77777777">
            <w:r>
              <w:t>Version</w:t>
            </w:r>
          </w:p>
        </w:tc>
        <w:tc>
          <w:tcPr>
            <w:tcW w:w="2160" w:type="dxa"/>
          </w:tcPr>
          <w:p w14:paraId="491072FA" wp14:textId="77777777">
            <w:r>
              <w:t>Date</w:t>
            </w:r>
          </w:p>
        </w:tc>
        <w:tc>
          <w:tcPr>
            <w:tcW w:w="2160" w:type="dxa"/>
          </w:tcPr>
          <w:p w14:paraId="1C7DF0E4" wp14:textId="77777777">
            <w:r>
              <w:t>Author</w:t>
            </w:r>
          </w:p>
        </w:tc>
        <w:tc>
          <w:tcPr>
            <w:tcW w:w="2160" w:type="dxa"/>
          </w:tcPr>
          <w:p w14:paraId="4C94FBC7" wp14:textId="77777777">
            <w:r>
              <w:t>Remarks</w:t>
            </w:r>
          </w:p>
        </w:tc>
      </w:tr>
      <w:tr xmlns:wp14="http://schemas.microsoft.com/office/word/2010/wordml" w14:paraId="087B100F" wp14:textId="77777777">
        <w:tc>
          <w:tcPr>
            <w:tcW w:w="2160" w:type="dxa"/>
          </w:tcPr>
          <w:p w14:paraId="6F54A5A7" wp14:textId="77777777">
            <w:r>
              <w:t>0.1</w:t>
            </w:r>
          </w:p>
        </w:tc>
        <w:tc>
          <w:tcPr>
            <w:tcW w:w="2160" w:type="dxa"/>
          </w:tcPr>
          <w:p w14:paraId="44635C0A" wp14:textId="77777777">
            <w:r>
              <w:t>Draft</w:t>
            </w:r>
          </w:p>
        </w:tc>
        <w:tc>
          <w:tcPr>
            <w:tcW w:w="2160" w:type="dxa"/>
          </w:tcPr>
          <w:p w14:paraId="2774B2E7" wp14:textId="77777777">
            <w:r>
              <w:t>Poonam Khoje</w:t>
            </w:r>
          </w:p>
        </w:tc>
        <w:tc>
          <w:tcPr>
            <w:tcW w:w="2160" w:type="dxa"/>
          </w:tcPr>
          <w:p w14:paraId="5C84D7CA" wp14:textId="77777777">
            <w:r>
              <w:t>Initial HLD</w:t>
            </w:r>
          </w:p>
        </w:tc>
      </w:tr>
    </w:tbl>
    <w:p xmlns:wp14="http://schemas.microsoft.com/office/word/2010/wordml" w14:paraId="0583529C" wp14:textId="77777777">
      <w:pPr>
        <w:pStyle w:val="Heading2"/>
      </w:pPr>
      <w:r>
        <w:t>1. Executive Summary</w:t>
      </w:r>
    </w:p>
    <w:p xmlns:wp14="http://schemas.microsoft.com/office/word/2010/wordml" w14:paraId="19AE11F2" wp14:textId="77777777">
      <w:r>
        <w:t>This HLD describes the Azure modernization of the existing APT-to-PDF and SPECTR-to-PDF solution while preserving the existing business workflow.</w:t>
      </w:r>
    </w:p>
    <w:p xmlns:wp14="http://schemas.microsoft.com/office/word/2010/wordml" w14:paraId="2648167F" wp14:textId="77777777">
      <w:pPr>
        <w:pStyle w:val="Heading2"/>
      </w:pPr>
      <w:r>
        <w:t>2. Current Workflow (AS-IS)</w:t>
      </w:r>
    </w:p>
    <w:p xmlns:wp14="http://schemas.microsoft.com/office/word/2010/wordml" w14:paraId="34C572AA" wp14:textId="77777777">
      <w:r>
        <w:t>The following diagram represents the current production workflow and is retained without functional changes.</w:t>
      </w:r>
    </w:p>
    <w:p xmlns:wp14="http://schemas.microsoft.com/office/word/2010/wordml" w14:paraId="672A6659" wp14:textId="1626FAFD">
      <w:r w:rsidR="1D11F533">
        <w:drawing>
          <wp:inline xmlns:wp14="http://schemas.microsoft.com/office/word/2010/wordprocessingDrawing" wp14:editId="690627C4" wp14:anchorId="4BEEF427">
            <wp:extent cx="5486400" cy="2743200"/>
            <wp:effectExtent l="0" t="0" r="0" b="0"/>
            <wp:docPr id="1450859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859114" name="Picture 1450859114"/>
                    <pic:cNvPicPr/>
                  </pic:nvPicPr>
                  <pic:blipFill>
                    <a:blip xmlns:r="http://schemas.openxmlformats.org/officeDocument/2006/relationships" r:embed="rId1041812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64CCD0B" w14:paraId="657B2203" wp14:textId="667FE07F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="564CCD0B">
        <w:rPr/>
        <w:t xml:space="preserve">3. </w:t>
      </w:r>
      <w:r w:rsidR="4600FDB2">
        <w:rPr/>
        <w:t>Future (TO-BE) Process workflow</w:t>
      </w:r>
    </w:p>
    <w:p xmlns:wp14="http://schemas.microsoft.com/office/word/2010/wordml" w:rsidP="564CCD0B" w14:paraId="35702CB4" wp14:textId="43FCB801">
      <w:pPr>
        <w:rPr>
          <w:rFonts w:ascii="Courier New" w:hAnsi="Courier New"/>
          <w:sz w:val="20"/>
          <w:szCs w:val="20"/>
        </w:rPr>
      </w:pPr>
      <w:r w:rsidR="2190E7B1">
        <w:drawing>
          <wp:inline xmlns:wp14="http://schemas.microsoft.com/office/word/2010/wordprocessingDrawing" wp14:editId="7B2AF0BD" wp14:anchorId="0B512E60">
            <wp:extent cx="6419850" cy="4257675"/>
            <wp:effectExtent l="0" t="0" r="0" b="0"/>
            <wp:docPr id="1471310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310221" name="Picture 1471310221"/>
                    <pic:cNvPicPr/>
                  </pic:nvPicPr>
                  <pic:blipFill>
                    <a:blip xmlns:r="http://schemas.openxmlformats.org/officeDocument/2006/relationships" r:embed="rId1130213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DE9DDB" wp14:textId="77777777">
      <w:pPr>
        <w:pStyle w:val="Heading2"/>
      </w:pPr>
      <w:r>
        <w:t>5. Technology Stack</w:t>
      </w:r>
    </w:p>
    <w:p xmlns:wp14="http://schemas.microsoft.com/office/word/2010/wordml" w14:paraId="46402FA3" wp14:textId="77777777">
      <w:r>
        <w:rPr>
          <w:rFonts w:ascii="Courier New" w:hAnsi="Courier New"/>
          <w:sz w:val="20"/>
        </w:rPr>
        <w:t>Presentation : Azure Functions (.NET 10)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Storage      : Azure File Share, Blob Storage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Database     : Azure SQL Database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Security     : Managed Identity, Key Vault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Monitoring   : Application Insights, Log Analytics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CI/CD        : Azure DevOps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Source       : Azure DevOps Git</w:t>
      </w:r>
    </w:p>
    <w:p xmlns:wp14="http://schemas.microsoft.com/office/word/2010/wordml" w14:paraId="4E6C37F5" wp14:textId="77777777">
      <w:pPr>
        <w:pStyle w:val="Heading2"/>
      </w:pPr>
      <w:r>
        <w:t>6. Existing Technology &amp; Dependency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564CCD0B" w14:paraId="2FB5AE1D" wp14:textId="77777777">
        <w:tc>
          <w:tcPr>
            <w:tcW w:w="1728" w:type="dxa"/>
            <w:tcMar/>
          </w:tcPr>
          <w:p w14:paraId="1E5A74F1" wp14:textId="77777777">
            <w:r>
              <w:t>Category</w:t>
            </w:r>
          </w:p>
        </w:tc>
        <w:tc>
          <w:tcPr>
            <w:tcW w:w="1728" w:type="dxa"/>
            <w:tcMar/>
          </w:tcPr>
          <w:p w14:paraId="75817821" wp14:textId="77777777">
            <w:r>
              <w:t>Current</w:t>
            </w:r>
          </w:p>
        </w:tc>
        <w:tc>
          <w:tcPr>
            <w:tcW w:w="1728" w:type="dxa"/>
            <w:tcMar/>
          </w:tcPr>
          <w:p w14:paraId="4F526A93" wp14:textId="77777777">
            <w:r>
              <w:t>Future</w:t>
            </w:r>
          </w:p>
        </w:tc>
        <w:tc>
          <w:tcPr>
            <w:tcW w:w="1728" w:type="dxa"/>
            <w:tcMar/>
          </w:tcPr>
          <w:p w14:paraId="21782F96" wp14:textId="77777777">
            <w:r>
              <w:t>Third Party</w:t>
            </w:r>
          </w:p>
        </w:tc>
        <w:tc>
          <w:tcPr>
            <w:tcW w:w="1728" w:type="dxa"/>
            <w:tcMar/>
          </w:tcPr>
          <w:p w14:paraId="66E6B5DB" wp14:textId="77777777">
            <w:r>
              <w:t>Remarks</w:t>
            </w:r>
          </w:p>
        </w:tc>
      </w:tr>
      <w:tr xmlns:wp14="http://schemas.microsoft.com/office/word/2010/wordml" w:rsidTr="564CCD0B" w14:paraId="45AA9E0B" wp14:textId="77777777">
        <w:tc>
          <w:tcPr>
            <w:tcW w:w="1728" w:type="dxa"/>
            <w:tcMar/>
          </w:tcPr>
          <w:p w14:paraId="0A68754B" wp14:textId="77777777">
            <w:r>
              <w:t>Runtime</w:t>
            </w:r>
          </w:p>
        </w:tc>
        <w:tc>
          <w:tcPr>
            <w:tcW w:w="1728" w:type="dxa"/>
            <w:tcMar/>
          </w:tcPr>
          <w:p w14:paraId="2BE45A57" wp14:textId="77777777">
            <w:r>
              <w:t>.NET</w:t>
            </w:r>
          </w:p>
        </w:tc>
        <w:tc>
          <w:tcPr>
            <w:tcW w:w="1728" w:type="dxa"/>
            <w:tcMar/>
          </w:tcPr>
          <w:p w14:paraId="09A0BE88" wp14:textId="77777777">
            <w:r>
              <w:t>.NET 10 Azure Functions</w:t>
            </w:r>
          </w:p>
        </w:tc>
        <w:tc>
          <w:tcPr>
            <w:tcW w:w="1728" w:type="dxa"/>
            <w:tcMar/>
          </w:tcPr>
          <w:p w14:paraId="5DAB6C7B" wp14:textId="77777777">
            <w:r/>
          </w:p>
        </w:tc>
        <w:tc>
          <w:tcPr>
            <w:tcW w:w="1728" w:type="dxa"/>
            <w:tcMar/>
          </w:tcPr>
          <w:p w14:paraId="4812F756" wp14:textId="77777777">
            <w:r>
              <w:t>Modernized</w:t>
            </w:r>
          </w:p>
        </w:tc>
      </w:tr>
      <w:tr xmlns:wp14="http://schemas.microsoft.com/office/word/2010/wordml" w:rsidTr="564CCD0B" w14:paraId="0444135E" wp14:textId="77777777">
        <w:tc>
          <w:tcPr>
            <w:tcW w:w="1728" w:type="dxa"/>
            <w:tcMar/>
          </w:tcPr>
          <w:p w14:paraId="7865BFC0" wp14:textId="77777777">
            <w:r>
              <w:t>PDF Library</w:t>
            </w:r>
          </w:p>
        </w:tc>
        <w:tc>
          <w:tcPr>
            <w:tcW w:w="1728" w:type="dxa"/>
            <w:tcMar/>
          </w:tcPr>
          <w:p w14:paraId="5443D535" wp14:textId="77777777">
            <w:r>
              <w:t>PDFSharp/TargetStream</w:t>
            </w:r>
          </w:p>
        </w:tc>
        <w:tc>
          <w:tcPr>
            <w:tcW w:w="1728" w:type="dxa"/>
            <w:tcMar/>
          </w:tcPr>
          <w:p w14:paraId="7D01164F" wp14:textId="77777777">
            <w:r>
              <w:t>Retain or Replace</w:t>
            </w:r>
          </w:p>
        </w:tc>
        <w:tc>
          <w:tcPr>
            <w:tcW w:w="1728" w:type="dxa"/>
            <w:tcMar/>
          </w:tcPr>
          <w:p w14:paraId="450E9A59" wp14:textId="77777777">
            <w:r>
              <w:t>PDFSharp, TargetStream</w:t>
            </w:r>
          </w:p>
        </w:tc>
        <w:tc>
          <w:tcPr>
            <w:tcW w:w="1728" w:type="dxa"/>
            <w:tcMar/>
          </w:tcPr>
          <w:p w14:paraId="189D25FD" wp14:textId="77777777">
            <w:r>
              <w:t>TBD</w:t>
            </w:r>
          </w:p>
        </w:tc>
      </w:tr>
      <w:tr xmlns:wp14="http://schemas.microsoft.com/office/word/2010/wordml" w:rsidTr="564CCD0B" w14:paraId="12046344" wp14:textId="77777777">
        <w:tc>
          <w:tcPr>
            <w:tcW w:w="1728" w:type="dxa"/>
            <w:tcMar/>
          </w:tcPr>
          <w:p w14:paraId="53EAFB8C" wp14:textId="77777777">
            <w:r>
              <w:t>Storage</w:t>
            </w:r>
          </w:p>
        </w:tc>
        <w:tc>
          <w:tcPr>
            <w:tcW w:w="1728" w:type="dxa"/>
            <w:tcMar/>
          </w:tcPr>
          <w:p w14:paraId="2939025F" wp14:textId="77777777">
            <w:r>
              <w:t>OLS/File</w:t>
            </w:r>
          </w:p>
        </w:tc>
        <w:tc>
          <w:tcPr>
            <w:tcW w:w="1728" w:type="dxa"/>
            <w:tcMar/>
          </w:tcPr>
          <w:p w14:paraId="6A7EE443" wp14:textId="77777777">
            <w:r>
              <w:t>Azure File Share + Blob</w:t>
            </w:r>
          </w:p>
        </w:tc>
        <w:tc>
          <w:tcPr>
            <w:tcW w:w="1728" w:type="dxa"/>
            <w:tcMar/>
          </w:tcPr>
          <w:p w14:paraId="02EB378F" wp14:textId="77777777">
            <w:r/>
          </w:p>
        </w:tc>
        <w:tc>
          <w:tcPr>
            <w:tcW w:w="1728" w:type="dxa"/>
            <w:tcMar/>
          </w:tcPr>
          <w:p w14:paraId="18C30D0B" wp14:textId="77777777">
            <w:r>
              <w:t>Azure Native</w:t>
            </w:r>
          </w:p>
        </w:tc>
      </w:tr>
      <w:tr xmlns:wp14="http://schemas.microsoft.com/office/word/2010/wordml" w:rsidTr="564CCD0B" w14:paraId="314CEB7E" wp14:textId="77777777">
        <w:tc>
          <w:tcPr>
            <w:tcW w:w="1728" w:type="dxa"/>
            <w:tcMar/>
          </w:tcPr>
          <w:p w14:paraId="336B2033" wp14:textId="77777777">
            <w:r>
              <w:t>Database</w:t>
            </w:r>
          </w:p>
        </w:tc>
        <w:tc>
          <w:tcPr>
            <w:tcW w:w="1728" w:type="dxa"/>
            <w:tcMar/>
          </w:tcPr>
          <w:p w14:paraId="072A712E" wp14:textId="77777777">
            <w:r>
              <w:t>IFR, MTB_APT, MTB_SPECTR</w:t>
            </w:r>
          </w:p>
        </w:tc>
        <w:tc>
          <w:tcPr>
            <w:tcW w:w="1728" w:type="dxa"/>
            <w:tcMar/>
          </w:tcPr>
          <w:p w14:paraId="3324641F" wp14:textId="77777777">
            <w:r>
              <w:t>Azure SQL</w:t>
            </w:r>
          </w:p>
        </w:tc>
        <w:tc>
          <w:tcPr>
            <w:tcW w:w="1728" w:type="dxa"/>
            <w:tcMar/>
          </w:tcPr>
          <w:p w14:paraId="6A05A809" wp14:textId="77777777">
            <w:r/>
          </w:p>
        </w:tc>
        <w:tc>
          <w:tcPr>
            <w:tcW w:w="1728" w:type="dxa"/>
            <w:tcMar/>
          </w:tcPr>
          <w:p w14:paraId="3C390E5D" wp14:textId="77777777">
            <w:r>
              <w:t>Migration</w:t>
            </w:r>
          </w:p>
        </w:tc>
      </w:tr>
      <w:tr xmlns:wp14="http://schemas.microsoft.com/office/word/2010/wordml" w:rsidTr="564CCD0B" w14:paraId="18435E4A" wp14:textId="77777777">
        <w:tc>
          <w:tcPr>
            <w:tcW w:w="1728" w:type="dxa"/>
            <w:tcMar/>
          </w:tcPr>
          <w:p w14:paraId="337308FE" wp14:textId="77777777">
            <w:r>
              <w:t>Scheduler</w:t>
            </w:r>
          </w:p>
        </w:tc>
        <w:tc>
          <w:tcPr>
            <w:tcW w:w="1728" w:type="dxa"/>
            <w:tcMar/>
          </w:tcPr>
          <w:p w14:paraId="3ACF573C" wp14:textId="77777777">
            <w:r>
              <w:t>Windows Scheduler</w:t>
            </w:r>
          </w:p>
        </w:tc>
        <w:tc>
          <w:tcPr>
            <w:tcW w:w="1728" w:type="dxa"/>
            <w:tcMar/>
          </w:tcPr>
          <w:p w14:paraId="4E43EB29" wp14:textId="77777777">
            <w:r>
              <w:t>DB Driven Timer</w:t>
            </w:r>
          </w:p>
        </w:tc>
        <w:tc>
          <w:tcPr>
            <w:tcW w:w="1728" w:type="dxa"/>
            <w:tcMar/>
          </w:tcPr>
          <w:p w14:paraId="5A39BBE3" wp14:textId="77777777">
            <w:r/>
          </w:p>
        </w:tc>
        <w:tc>
          <w:tcPr>
            <w:tcW w:w="1728" w:type="dxa"/>
            <w:tcMar/>
          </w:tcPr>
          <w:p w14:paraId="41B11C94" wp14:textId="77777777">
            <w:r>
              <w:t>No redeployment</w:t>
            </w:r>
          </w:p>
        </w:tc>
      </w:tr>
      <w:tr xmlns:wp14="http://schemas.microsoft.com/office/word/2010/wordml" w:rsidTr="564CCD0B" w14:paraId="5DC3A39D" wp14:textId="77777777">
        <w:tc>
          <w:tcPr>
            <w:tcW w:w="1728" w:type="dxa"/>
            <w:tcMar/>
          </w:tcPr>
          <w:p w14:paraId="73E2F4AF" wp14:textId="77777777">
            <w:r>
              <w:t>Source Control</w:t>
            </w:r>
          </w:p>
        </w:tc>
        <w:tc>
          <w:tcPr>
            <w:tcW w:w="1728" w:type="dxa"/>
            <w:tcMar/>
          </w:tcPr>
          <w:p w14:paraId="0069A9DC" wp14:textId="77777777">
            <w:r>
              <w:t>Git</w:t>
            </w:r>
          </w:p>
        </w:tc>
        <w:tc>
          <w:tcPr>
            <w:tcW w:w="1728" w:type="dxa"/>
            <w:tcMar/>
          </w:tcPr>
          <w:p w14:paraId="7780D496" wp14:textId="77777777">
            <w:r>
              <w:t>Azure DevOps Git</w:t>
            </w:r>
          </w:p>
        </w:tc>
        <w:tc>
          <w:tcPr>
            <w:tcW w:w="1728" w:type="dxa"/>
            <w:tcMar/>
          </w:tcPr>
          <w:p w14:paraId="41C8F396" wp14:textId="77777777">
            <w:r/>
          </w:p>
        </w:tc>
        <w:tc>
          <w:tcPr>
            <w:tcW w:w="1728" w:type="dxa"/>
            <w:tcMar/>
          </w:tcPr>
          <w:p w14:paraId="4AE88EE6" wp14:textId="77777777">
            <w:r>
              <w:t>Recommended</w:t>
            </w:r>
          </w:p>
        </w:tc>
      </w:tr>
      <w:tr xmlns:wp14="http://schemas.microsoft.com/office/word/2010/wordml" w:rsidTr="564CCD0B" w14:paraId="756189D0" wp14:textId="77777777">
        <w:tc>
          <w:tcPr>
            <w:tcW w:w="1728" w:type="dxa"/>
            <w:tcMar/>
          </w:tcPr>
          <w:p w14:paraId="78FAF753" wp14:textId="77777777">
            <w:r>
              <w:t>Monitoring</w:t>
            </w:r>
          </w:p>
        </w:tc>
        <w:tc>
          <w:tcPr>
            <w:tcW w:w="1728" w:type="dxa"/>
            <w:tcMar/>
          </w:tcPr>
          <w:p w14:paraId="34D4501D" wp14:textId="77777777">
            <w:r>
              <w:t>Legacy</w:t>
            </w:r>
          </w:p>
        </w:tc>
        <w:tc>
          <w:tcPr>
            <w:tcW w:w="1728" w:type="dxa"/>
            <w:tcMar/>
          </w:tcPr>
          <w:p w14:paraId="20FDB5D6" wp14:textId="77777777">
            <w:r>
              <w:t>App Insights + Log Analytics</w:t>
            </w:r>
          </w:p>
        </w:tc>
        <w:tc>
          <w:tcPr>
            <w:tcW w:w="1728" w:type="dxa"/>
            <w:tcMar/>
          </w:tcPr>
          <w:p w14:paraId="72A3D3EC" wp14:textId="77777777">
            <w:r/>
          </w:p>
        </w:tc>
        <w:tc>
          <w:tcPr>
            <w:tcW w:w="1728" w:type="dxa"/>
            <w:tcMar/>
          </w:tcPr>
          <w:p w14:paraId="1CE2693A" wp14:textId="77777777">
            <w:r>
              <w:t>Recommended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8C3AB"/>
    <w:rsid w:val="13CB83D7"/>
    <w:rsid w:val="16F85192"/>
    <w:rsid w:val="1D11F533"/>
    <w:rsid w:val="2190E7B1"/>
    <w:rsid w:val="28A9A61F"/>
    <w:rsid w:val="2B6F58D2"/>
    <w:rsid w:val="2D34088F"/>
    <w:rsid w:val="3AC6084C"/>
    <w:rsid w:val="4600FDB2"/>
    <w:rsid w:val="4DAAEFF6"/>
    <w:rsid w:val="534ABD98"/>
    <w:rsid w:val="544F3C9A"/>
    <w:rsid w:val="544F3C9A"/>
    <w:rsid w:val="564CCD0B"/>
    <w:rsid w:val="7CF8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C3B1C00-5CD6-4994-9E88-0C8DAB5B6B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Id1041812850" /><Relationship Type="http://schemas.openxmlformats.org/officeDocument/2006/relationships/image" Target="/media/image3.png" Id="rId11302137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poonam khoje</lastModifiedBy>
  <revision>2</revision>
  <dcterms:created xsi:type="dcterms:W3CDTF">2013-12-23T23:15:00.0000000Z</dcterms:created>
  <dcterms:modified xsi:type="dcterms:W3CDTF">2026-07-09T07:28:12.0891006Z</dcterms:modified>
  <category/>
</coreProperties>
</file>